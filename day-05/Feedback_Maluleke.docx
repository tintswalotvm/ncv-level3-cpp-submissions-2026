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DFDD" w14:textId="77777777" w:rsidR="00B35B34" w:rsidRPr="00460472" w:rsidRDefault="00FA7B14">
      <w:pPr>
        <w:jc w:val="center"/>
        <w:rPr>
          <w:rFonts w:ascii="Arial" w:hAnsi="Arial" w:cs="Arial"/>
        </w:rPr>
      </w:pPr>
      <w:r w:rsidRPr="00460472">
        <w:rPr>
          <w:rFonts w:ascii="Arial" w:hAnsi="Arial" w:cs="Arial"/>
          <w:b/>
          <w:color w:val="184068"/>
          <w:sz w:val="30"/>
        </w:rPr>
        <w:t>FIVE-DAY TRAINING FEEDBACK REPORT</w:t>
      </w:r>
    </w:p>
    <w:p w14:paraId="19B67210" w14:textId="77777777" w:rsidR="00B35B34" w:rsidRPr="00460472" w:rsidRDefault="00FA7B14">
      <w:pPr>
        <w:pStyle w:val="Heading2"/>
        <w:rPr>
          <w:rFonts w:ascii="Arial" w:hAnsi="Arial" w:cs="Arial"/>
        </w:rPr>
      </w:pPr>
      <w:r w:rsidRPr="00460472">
        <w:rPr>
          <w:rFonts w:ascii="Arial" w:hAnsi="Arial" w:cs="Arial"/>
        </w:rPr>
        <w:t>MONDAY • 26 OCTOBER 2026</w:t>
      </w:r>
    </w:p>
    <w:p w14:paraId="074290EE" w14:textId="77777777" w:rsidR="00B35B34" w:rsidRPr="00460472" w:rsidRDefault="00FA7B14">
      <w:pPr>
        <w:rPr>
          <w:rFonts w:ascii="Arial" w:hAnsi="Arial" w:cs="Arial"/>
        </w:rPr>
      </w:pPr>
      <w:r w:rsidRPr="00460472">
        <w:rPr>
          <w:rFonts w:ascii="Arial" w:hAnsi="Arial" w:cs="Arial"/>
          <w:b/>
        </w:rPr>
        <w:t>Starting with the C++ workspace</w:t>
      </w:r>
    </w:p>
    <w:p w14:paraId="1FBEA805" w14:textId="77777777" w:rsidR="00B35B34" w:rsidRPr="00460472" w:rsidRDefault="00FA7B14">
      <w:pPr>
        <w:rPr>
          <w:rFonts w:ascii="Arial" w:hAnsi="Arial" w:cs="Arial"/>
        </w:rPr>
      </w:pPr>
      <w:r w:rsidRPr="00460472">
        <w:rPr>
          <w:rFonts w:ascii="Arial" w:hAnsi="Arial" w:cs="Arial"/>
        </w:rPr>
        <w:t>The first day introduced the Level 3 technical programming course and the way our practical work would be organised. We discussed the steps followed when developing a program, from reading the problem to checking the output. I paid attention to the importance of saving work properly and keeping a record of changes using GitHub. These are habits I would like learners to develop early.</w:t>
      </w:r>
    </w:p>
    <w:p w14:paraId="70408C13" w14:textId="77777777" w:rsidR="00B35B34" w:rsidRPr="00460472" w:rsidRDefault="00FA7B14">
      <w:pPr>
        <w:rPr>
          <w:rFonts w:ascii="Arial" w:hAnsi="Arial" w:cs="Arial"/>
        </w:rPr>
      </w:pPr>
      <w:r w:rsidRPr="00460472">
        <w:rPr>
          <w:rFonts w:ascii="Arial" w:hAnsi="Arial" w:cs="Arial"/>
        </w:rPr>
        <w:t>We also became familiar with the C++ working environment and the process of building and running a program. I found it helpful to treat errors as part of learning rather than something to avoid. My main lesson was that a clear plan and regular testing can save time when writing code.</w:t>
      </w:r>
    </w:p>
    <w:p w14:paraId="774AA0F2" w14:textId="77777777" w:rsidR="00B35B34" w:rsidRPr="00460472" w:rsidRDefault="00FA7B14">
      <w:pPr>
        <w:pStyle w:val="Heading2"/>
        <w:rPr>
          <w:rFonts w:ascii="Arial" w:hAnsi="Arial" w:cs="Arial"/>
        </w:rPr>
      </w:pPr>
      <w:r w:rsidRPr="00460472">
        <w:rPr>
          <w:rFonts w:ascii="Arial" w:hAnsi="Arial" w:cs="Arial"/>
        </w:rPr>
        <w:t>TUESDAY • 27 OCTOBER 2026</w:t>
      </w:r>
    </w:p>
    <w:p w14:paraId="050D616C" w14:textId="77777777" w:rsidR="00B35B34" w:rsidRPr="00460472" w:rsidRDefault="00FA7B14">
      <w:pPr>
        <w:rPr>
          <w:rFonts w:ascii="Arial" w:hAnsi="Arial" w:cs="Arial"/>
        </w:rPr>
      </w:pPr>
      <w:r w:rsidRPr="00460472">
        <w:rPr>
          <w:rFonts w:ascii="Arial" w:hAnsi="Arial" w:cs="Arial"/>
          <w:b/>
        </w:rPr>
        <w:t>Working with values and calculations</w:t>
      </w:r>
    </w:p>
    <w:p w14:paraId="6D5F294C" w14:textId="77777777" w:rsidR="00B35B34" w:rsidRPr="00460472" w:rsidRDefault="00FA7B14">
      <w:pPr>
        <w:rPr>
          <w:rFonts w:ascii="Arial" w:hAnsi="Arial" w:cs="Arial"/>
        </w:rPr>
      </w:pPr>
      <w:r w:rsidRPr="00460472">
        <w:rPr>
          <w:rFonts w:ascii="Arial" w:hAnsi="Arial" w:cs="Arial"/>
        </w:rPr>
        <w:t>We covered data types, variables and constants, and compared whole numbers with decimal values. The examples showed why choosing the right data type matters. We also used arithmetic operators and practised displaying answers in a neat format. I was reminded that even a simple calculation can give the wrong answer if integer division is not understood.</w:t>
      </w:r>
    </w:p>
    <w:p w14:paraId="76C04A3B" w14:textId="77777777" w:rsidR="00B35B34" w:rsidRPr="00460472" w:rsidRDefault="00FA7B14">
      <w:pPr>
        <w:rPr>
          <w:rFonts w:ascii="Arial" w:hAnsi="Arial" w:cs="Arial"/>
        </w:rPr>
      </w:pPr>
      <w:r w:rsidRPr="00460472">
        <w:rPr>
          <w:rFonts w:ascii="Arial" w:hAnsi="Arial" w:cs="Arial"/>
        </w:rPr>
        <w:t>During the practical, we planned a rainwater-tank program using an IPO chart and a flowchart. We worked with mathematical functions, checked input and tested different values. I liked the approach of writing and testing one part at a time. It is a method I can use when teaching learners who struggle with long programs.</w:t>
      </w:r>
    </w:p>
    <w:p w14:paraId="49ECC2ED" w14:textId="77777777" w:rsidR="00B35B34" w:rsidRPr="00460472" w:rsidRDefault="00FA7B14">
      <w:pPr>
        <w:pStyle w:val="Heading2"/>
        <w:rPr>
          <w:rFonts w:ascii="Arial" w:hAnsi="Arial" w:cs="Arial"/>
        </w:rPr>
      </w:pPr>
      <w:r w:rsidRPr="00460472">
        <w:rPr>
          <w:rFonts w:ascii="Arial" w:hAnsi="Arial" w:cs="Arial"/>
        </w:rPr>
        <w:t>WEDNESDAY • 28 OCTOBER 2026</w:t>
      </w:r>
    </w:p>
    <w:p w14:paraId="1AFEE3EE" w14:textId="77777777" w:rsidR="00B35B34" w:rsidRPr="00460472" w:rsidRDefault="00FA7B14">
      <w:pPr>
        <w:rPr>
          <w:rFonts w:ascii="Arial" w:hAnsi="Arial" w:cs="Arial"/>
        </w:rPr>
      </w:pPr>
      <w:r w:rsidRPr="00460472">
        <w:rPr>
          <w:rFonts w:ascii="Arial" w:hAnsi="Arial" w:cs="Arial"/>
          <w:b/>
        </w:rPr>
        <w:t>Making decisions and repeating tasks</w:t>
      </w:r>
    </w:p>
    <w:p w14:paraId="3F7ACF2B" w14:textId="77777777" w:rsidR="00B35B34" w:rsidRPr="00460472" w:rsidRDefault="00FA7B14">
      <w:pPr>
        <w:rPr>
          <w:rFonts w:ascii="Arial" w:hAnsi="Arial" w:cs="Arial"/>
        </w:rPr>
      </w:pPr>
      <w:r w:rsidRPr="00460472">
        <w:rPr>
          <w:rFonts w:ascii="Arial" w:hAnsi="Arial" w:cs="Arial"/>
        </w:rPr>
        <w:t>The focus shifted to selection and repetition. We looked at how a program chooses an action and how loops can repeat instructions without typing them many times. The mark-statistics example brought these ideas together through a menu, a mark range check and calculations for the highest, lowest and average marks.</w:t>
      </w:r>
    </w:p>
    <w:p w14:paraId="656A76D1" w14:textId="77777777" w:rsidR="00B35B34" w:rsidRPr="00460472" w:rsidRDefault="00FA7B14">
      <w:pPr>
        <w:rPr>
          <w:rFonts w:ascii="Arial" w:hAnsi="Arial" w:cs="Arial"/>
        </w:rPr>
      </w:pPr>
      <w:r w:rsidRPr="00460472">
        <w:rPr>
          <w:rFonts w:ascii="Arial" w:hAnsi="Arial" w:cs="Arial"/>
        </w:rPr>
        <w:t>I learned why the starting values of counters and totals are important. We also checked what happens when a user enters letters or requests statistics before entering any marks. The debugging activity helped me see that testing unusual inputs is just as important as testing correct ones.</w:t>
      </w:r>
    </w:p>
    <w:p w14:paraId="2D57D7C5" w14:textId="77777777" w:rsidR="00460472" w:rsidRPr="00460472" w:rsidRDefault="00460472">
      <w:pPr>
        <w:pStyle w:val="Heading2"/>
        <w:rPr>
          <w:rFonts w:ascii="Arial" w:hAnsi="Arial" w:cs="Arial"/>
        </w:rPr>
      </w:pPr>
    </w:p>
    <w:p w14:paraId="00FF6D55" w14:textId="77777777" w:rsidR="00460472" w:rsidRPr="00460472" w:rsidRDefault="00460472">
      <w:pPr>
        <w:pStyle w:val="Heading2"/>
        <w:rPr>
          <w:rFonts w:ascii="Arial" w:hAnsi="Arial" w:cs="Arial"/>
        </w:rPr>
      </w:pPr>
    </w:p>
    <w:p w14:paraId="405D13BB" w14:textId="04DF2E4A" w:rsidR="00B35B34" w:rsidRPr="00460472" w:rsidRDefault="00FA7B14">
      <w:pPr>
        <w:pStyle w:val="Heading2"/>
        <w:rPr>
          <w:rFonts w:ascii="Arial" w:hAnsi="Arial" w:cs="Arial"/>
        </w:rPr>
      </w:pPr>
      <w:r w:rsidRPr="00460472">
        <w:rPr>
          <w:rFonts w:ascii="Arial" w:hAnsi="Arial" w:cs="Arial"/>
        </w:rPr>
        <w:t>THURSDAY • 29 OCTOBER 2026</w:t>
      </w:r>
    </w:p>
    <w:p w14:paraId="4DCAC4AD" w14:textId="77777777" w:rsidR="00B35B34" w:rsidRPr="00460472" w:rsidRDefault="00FA7B14">
      <w:pPr>
        <w:rPr>
          <w:rFonts w:ascii="Arial" w:hAnsi="Arial" w:cs="Arial"/>
        </w:rPr>
      </w:pPr>
      <w:r w:rsidRPr="00460472">
        <w:rPr>
          <w:rFonts w:ascii="Arial" w:hAnsi="Arial" w:cs="Arial"/>
          <w:b/>
        </w:rPr>
        <w:t>Breaking a program into smaller parts</w:t>
      </w:r>
    </w:p>
    <w:p w14:paraId="76E7EF38" w14:textId="77777777" w:rsidR="00B35B34" w:rsidRPr="00460472" w:rsidRDefault="00FA7B14">
      <w:pPr>
        <w:rPr>
          <w:rFonts w:ascii="Arial" w:hAnsi="Arial" w:cs="Arial"/>
        </w:rPr>
      </w:pPr>
      <w:r w:rsidRPr="00460472">
        <w:rPr>
          <w:rFonts w:ascii="Arial" w:hAnsi="Arial" w:cs="Arial"/>
        </w:rPr>
        <w:lastRenderedPageBreak/>
        <w:t>We studied functions, arrays and strings. The session explained function prototypes, parameters, return values and the difference between passing a value and using a reference. I understood better how functions make a program easier to read, test and maintain.</w:t>
      </w:r>
    </w:p>
    <w:p w14:paraId="3AD13766" w14:textId="77777777" w:rsidR="00B35B34" w:rsidRPr="00460472" w:rsidRDefault="00FA7B14">
      <w:pPr>
        <w:rPr>
          <w:rFonts w:ascii="Arial" w:hAnsi="Arial" w:cs="Arial"/>
        </w:rPr>
      </w:pPr>
      <w:r w:rsidRPr="00460472">
        <w:rPr>
          <w:rFonts w:ascii="Arial" w:hAnsi="Arial" w:cs="Arial"/>
        </w:rPr>
        <w:t>We then worked with arrays and strings to handle more than one value. The activities encouraged us to separate calculations from display statements and to check each function on its own. I would use this same approach with learners, starting with a short function before asking them to build a larger application.</w:t>
      </w:r>
    </w:p>
    <w:p w14:paraId="074707DE" w14:textId="77777777" w:rsidR="00B35B34" w:rsidRPr="00460472" w:rsidRDefault="00FA7B14">
      <w:pPr>
        <w:pStyle w:val="Heading2"/>
        <w:rPr>
          <w:rFonts w:ascii="Arial" w:hAnsi="Arial" w:cs="Arial"/>
        </w:rPr>
      </w:pPr>
      <w:r w:rsidRPr="00460472">
        <w:rPr>
          <w:rFonts w:ascii="Arial" w:hAnsi="Arial" w:cs="Arial"/>
        </w:rPr>
        <w:t>FRIDAY • 30 OCTOBER 2026</w:t>
      </w:r>
    </w:p>
    <w:p w14:paraId="4B0591E2" w14:textId="77777777" w:rsidR="00B35B34" w:rsidRPr="00460472" w:rsidRDefault="00FA7B14">
      <w:pPr>
        <w:rPr>
          <w:rFonts w:ascii="Arial" w:hAnsi="Arial" w:cs="Arial"/>
        </w:rPr>
      </w:pPr>
      <w:r w:rsidRPr="00460472">
        <w:rPr>
          <w:rFonts w:ascii="Arial" w:hAnsi="Arial" w:cs="Arial"/>
          <w:b/>
        </w:rPr>
        <w:t>Using classes in a small project</w:t>
      </w:r>
    </w:p>
    <w:p w14:paraId="2FBA7AD2" w14:textId="77777777" w:rsidR="00B35B34" w:rsidRPr="00460472" w:rsidRDefault="00FA7B14">
      <w:pPr>
        <w:rPr>
          <w:rFonts w:ascii="Arial" w:hAnsi="Arial" w:cs="Arial"/>
        </w:rPr>
      </w:pPr>
      <w:r w:rsidRPr="00460472">
        <w:rPr>
          <w:rFonts w:ascii="Arial" w:hAnsi="Arial" w:cs="Arial"/>
        </w:rPr>
        <w:t>The final day introduced classes and objects. We used a product as an example and looked at private attributes, constructors, getters and a setter that checks a price before saving it. This made the idea of a class more practical because the example came from an everyday shop.</w:t>
      </w:r>
    </w:p>
    <w:p w14:paraId="20069D76" w14:textId="77777777" w:rsidR="00B35B34" w:rsidRPr="00460472" w:rsidRDefault="00FA7B14">
      <w:pPr>
        <w:rPr>
          <w:rFonts w:ascii="Arial" w:hAnsi="Arial" w:cs="Arial"/>
        </w:rPr>
      </w:pPr>
      <w:r w:rsidRPr="00460472">
        <w:rPr>
          <w:rFonts w:ascii="Arial" w:hAnsi="Arial" w:cs="Arial"/>
        </w:rPr>
        <w:t>In the afternoon, the spaza-till project combined objects, arrays, searching, loops and validation. We considered how to test the sale process and review the project rubric. I left the training with a clearer picture of how to guide learners from a simple C++ statement to a complete program.</w:t>
      </w:r>
    </w:p>
    <w:sectPr w:rsidR="00B35B34" w:rsidRPr="00460472" w:rsidSect="00034616">
      <w:footerReference w:type="default" r:id="rId8"/>
      <w:pgSz w:w="12240" w:h="15840"/>
      <w:pgMar w:top="1037" w:right="1800" w:bottom="979"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21EBB" w14:textId="77777777" w:rsidR="00FA7B14" w:rsidRDefault="00FA7B14">
      <w:pPr>
        <w:spacing w:after="0" w:line="240" w:lineRule="auto"/>
      </w:pPr>
      <w:r>
        <w:separator/>
      </w:r>
    </w:p>
  </w:endnote>
  <w:endnote w:type="continuationSeparator" w:id="0">
    <w:p w14:paraId="538C054A" w14:textId="77777777" w:rsidR="00FA7B14" w:rsidRDefault="00FA7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67B8" w14:textId="77777777" w:rsidR="00B35B34" w:rsidRDefault="00FA7B14">
    <w:pPr>
      <w:pStyle w:val="Footer"/>
      <w:jc w:val="center"/>
    </w:pPr>
    <w:r>
      <w:t>TUT Technical Programming SLP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83CA" w14:textId="77777777" w:rsidR="00FA7B14" w:rsidRDefault="00FA7B14">
      <w:pPr>
        <w:spacing w:after="0" w:line="240" w:lineRule="auto"/>
      </w:pPr>
      <w:r>
        <w:separator/>
      </w:r>
    </w:p>
  </w:footnote>
  <w:footnote w:type="continuationSeparator" w:id="0">
    <w:p w14:paraId="2B54445B" w14:textId="77777777" w:rsidR="00FA7B14" w:rsidRDefault="00FA7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255480">
    <w:abstractNumId w:val="8"/>
  </w:num>
  <w:num w:numId="2" w16cid:durableId="1046955778">
    <w:abstractNumId w:val="6"/>
  </w:num>
  <w:num w:numId="3" w16cid:durableId="1649825000">
    <w:abstractNumId w:val="5"/>
  </w:num>
  <w:num w:numId="4" w16cid:durableId="969898581">
    <w:abstractNumId w:val="4"/>
  </w:num>
  <w:num w:numId="5" w16cid:durableId="197549442">
    <w:abstractNumId w:val="7"/>
  </w:num>
  <w:num w:numId="6" w16cid:durableId="1636180861">
    <w:abstractNumId w:val="3"/>
  </w:num>
  <w:num w:numId="7" w16cid:durableId="785857398">
    <w:abstractNumId w:val="2"/>
  </w:num>
  <w:num w:numId="8" w16cid:durableId="1974941591">
    <w:abstractNumId w:val="1"/>
  </w:num>
  <w:num w:numId="9" w16cid:durableId="152771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34D"/>
    <w:rsid w:val="00326F90"/>
    <w:rsid w:val="00460472"/>
    <w:rsid w:val="00AA1D8D"/>
    <w:rsid w:val="00B35B34"/>
    <w:rsid w:val="00B47730"/>
    <w:rsid w:val="00CB0664"/>
    <w:rsid w:val="00FA7B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7E9FA"/>
  <w14:defaultImageDpi w14:val="300"/>
  <w15:docId w15:val="{C8475F77-B3CB-47FF-A8B5-6719BF004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Maluleke</dc:creator>
  <cp:keywords/>
  <dc:description>generated by python-docx</dc:description>
  <cp:lastModifiedBy>Mosima Dorothy Raphatelo</cp:lastModifiedBy>
  <cp:revision>2</cp:revision>
  <dcterms:created xsi:type="dcterms:W3CDTF">2026-10-30T07:37:00Z</dcterms:created>
  <dcterms:modified xsi:type="dcterms:W3CDTF">2026-10-30T07:37:00Z</dcterms:modified>
  <cp:category/>
</cp:coreProperties>
</file>